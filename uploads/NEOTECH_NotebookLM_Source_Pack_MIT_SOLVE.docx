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NEOTECH EDULAB SpA</w:t>
        <w:br/>
        <w:t>Source Pack for NotebookLM</w:t>
      </w:r>
    </w:p>
    <w:p>
      <w:pPr>
        <w:jc w:val="center"/>
      </w:pPr>
      <w:r>
        <w:rPr>
          <w:rFonts w:ascii="Arial" w:hAnsi="Arial"/>
          <w:sz w:val="22"/>
        </w:rPr>
        <w:t>Amazon Sustainability Pilot Program / MIT Solve video preparation</w:t>
      </w:r>
    </w:p>
    <w:p>
      <w:r>
        <w:t>Purpose: This document compiles institutional description, video script, storyboard, evidence inventory, NotebookLM prompts, and MIT Solve email reply text for preparing a complete elevator pitch video.</w:t>
      </w:r>
    </w:p>
    <w:p>
      <w:r>
        <w:br w:type="page"/>
      </w:r>
    </w:p>
    <w:p>
      <w:pPr>
        <w:pStyle w:val="Heading1"/>
      </w:pPr>
      <w:r>
        <w:t>01 NEOTECH EDULAB descripcion institucional MIT SOLVE</w:t>
      </w:r>
    </w:p>
    <w:p>
      <w:r>
        <w:t>NEOTECH EDULAB SpA - Institutional Description for MIT Solve / Amazon Sustainability Pilot Program</w:t>
      </w:r>
    </w:p>
    <w:p>
      <w:r>
        <w:t>NEOTECH EDULAB SpA is a Chilean educational technology company based in Chillan, Nuble Region. The organization designs and develops inclusive digital learning solutions that integrate artificial intelligence, accessibility, immersive technologies, environmental education, software platforms, IoT prototypes, and applied STEM learning experiences.</w:t>
      </w:r>
    </w:p>
    <w:p>
      <w:r>
        <w:t>The company's mission is to expand access to high-quality, inclusive, and practical education by connecting technology with real learning needs. NEOTECH EDULAB works at the intersection of EdTech, accessibility, sustainability, data-informed learning, and immersive education. Its work is especially oriented toward students, families, teachers, and educational communities that require flexible, engaging, and measurable learning pathways.</w:t>
      </w:r>
    </w:p>
    <w:p>
      <w:r>
        <w:t>NEOTECH EDULAB develops web platforms, learning dashboards, AI-supported tutoring experiences, 3D/AR/VR resources, inclusive educational materials, and school-based technology projects. The company also designs prototypes using IoT, sensors, automation, 3D printing, and digital fabrication to connect classroom learning with real-world challenges.</w:t>
      </w:r>
    </w:p>
    <w:p>
      <w:r>
        <w:t>A central solution developed by the company is PEVE IA, an AI-powered learning platform that supports students preparing for Chilean validation exams. PEVE IA organizes content by grade level, subject, and learning objective; provides quizzes, simulations, downloadable materials, accessibility tools, and progress dashboards; and is designed to support students, guardians, and educators.</w:t>
      </w:r>
    </w:p>
    <w:p>
      <w:r>
        <w:t>For the Amazon Sustainability Pilot Program, NEOTECH EDULAB proposes a model that connects digital learning with environmental education and practical sustainability projects. The model can integrate AI tutoring, curriculum-aligned content, immersive learning, and real data from school-based systems such as greenhouses, hydroponics, aquaponics, biodigesters, environmental sensors, and IoT monitoring.</w:t>
      </w:r>
    </w:p>
    <w:p>
      <w:r>
        <w:t>What makes NEOTECH EDULAB relevant for MIT Solve is its combination of technology, social impact, education, inclusion, and practical implementation. The company is not only creating digital content; it is building an ecosystem where students can learn through evidence, experimentation, accessibility, and real-world problem solving.</w:t>
      </w:r>
    </w:p>
    <w:p>
      <w:r>
        <w:t>Key areas of work:</w:t>
      </w:r>
      <w:r>
        <w:br/>
      </w:r>
      <w:r>
        <w:t>- Inclusive educational technology.</w:t>
      </w:r>
      <w:r>
        <w:br/>
      </w:r>
      <w:r>
        <w:t>- AI-supported learning platforms.</w:t>
      </w:r>
      <w:r>
        <w:br/>
      </w:r>
      <w:r>
        <w:t>- Curriculum-aligned digital content.</w:t>
      </w:r>
      <w:r>
        <w:br/>
      </w:r>
      <w:r>
        <w:t>- Accessibility and Universal Design for Learning.</w:t>
      </w:r>
      <w:r>
        <w:br/>
      </w:r>
      <w:r>
        <w:t>- Learning analytics and progress dashboards.</w:t>
      </w:r>
      <w:r>
        <w:br/>
      </w:r>
      <w:r>
        <w:t>- Virtual reality, augmented reality, and 3D educational resources.</w:t>
      </w:r>
      <w:r>
        <w:br/>
      </w:r>
      <w:r>
        <w:t>- IoT, sensors, automation, and environmental monitoring.</w:t>
      </w:r>
      <w:r>
        <w:br/>
      </w:r>
      <w:r>
        <w:t>- School-based sustainability projects.</w:t>
      </w:r>
      <w:r>
        <w:br/>
      </w:r>
      <w:r>
        <w:t>- 3D printing and assistive design.</w:t>
      </w:r>
      <w:r>
        <w:br/>
      </w:r>
      <w:r>
        <w:t>- STEM education and applied learning.</w:t>
      </w:r>
    </w:p>
    <w:p>
      <w:r>
        <w:t>Positioning statement:</w:t>
      </w:r>
      <w:r>
        <w:br/>
      </w:r>
      <w:r>
        <w:t>NEOTECH EDULAB SpA builds inclusive, AI-powered, and sustainability-oriented learning technologies that help students learn through accessible digital pathways, immersive experiences, and real-world environmental data.</w:t>
      </w:r>
      <w:r>
        <w:br/>
      </w:r>
      <w:r/>
    </w:p>
    <w:p>
      <w:r>
        <w:br w:type="page"/>
      </w:r>
    </w:p>
    <w:p>
      <w:pPr>
        <w:pStyle w:val="Heading1"/>
      </w:pPr>
      <w:r>
        <w:t>02 AMAZON SUSTAINABILITY video pitch script EN</w:t>
      </w:r>
    </w:p>
    <w:p>
      <w:r>
        <w:t>Amazon Sustainability Pilot Program - Elevator Pitch Script</w:t>
      </w:r>
      <w:r>
        <w:br/>
      </w:r>
      <w:r>
        <w:t>Recommended duration: 90 to 120 seconds</w:t>
      </w:r>
      <w:r>
        <w:br/>
      </w:r>
      <w:r>
        <w:t>Language: English</w:t>
      </w:r>
    </w:p>
    <w:p>
      <w:r>
        <w:t>Hello, my name is Pancho Pinto, founder of NEOTECH EDULAB SpA, based in Chile.</w:t>
      </w:r>
    </w:p>
    <w:p>
      <w:r>
        <w:t>Our solution for the Amazon Sustainability Pilot Program combines artificial intelligence, digital learning, accessibility tools, immersive educational resources, and environmental data systems to help students learn about sustainability through real-world experiences.</w:t>
      </w:r>
    </w:p>
    <w:p>
      <w:r>
        <w:t>What makes our solution different is that we do not teach sustainability only as theory. We connect digital learning with practical school-based projects such as greenhouses, hydroponic systems, aquaponics, biodigesters, environmental sensors, and IoT-based monitoring.</w:t>
      </w:r>
    </w:p>
    <w:p>
      <w:r>
        <w:t>Through our platform, students can access curriculum-aligned content, AI tutoring, quizzes, simulations, virtual and augmented reality resources, and guided learning activities. Teachers and families can also monitor progress and better support each student.</w:t>
      </w:r>
    </w:p>
    <w:p>
      <w:r>
        <w:t>This is innovative because it brings together climate education, inclusive learning, and applied technology in one model. Students with different learning needs can access visual, interactive, and step-by-step materials, while schools can use real environmental data as part of the learning process.</w:t>
      </w:r>
    </w:p>
    <w:p>
      <w:r>
        <w:t>NEOTECH EDULAB is well suited for the Amazon Sustainability Pilot Program because we already have experience developing educational platforms, inclusive content, immersive learning tools, IoT prototypes, and school-based innovation projects in Chile.</w:t>
      </w:r>
    </w:p>
    <w:p>
      <w:r>
        <w:t>With Amazon's support, we want to validate, improve, and scale this model to more schools and communities, helping students become active problem-solvers for climate and sustainability challenges.</w:t>
      </w:r>
    </w:p>
    <w:p>
      <w:r>
        <w:t>Thank you.</w:t>
      </w:r>
      <w:r>
        <w:br/>
      </w:r>
      <w:r/>
    </w:p>
    <w:p>
      <w:r>
        <w:br w:type="page"/>
      </w:r>
    </w:p>
    <w:p>
      <w:pPr>
        <w:pStyle w:val="Heading1"/>
      </w:pPr>
      <w:r>
        <w:t>03 STORYBOARD video Amazon NeoTech</w:t>
      </w:r>
    </w:p>
    <w:p>
      <w:r>
        <w:t>Storyboard for Amazon Sustainability Pilot Program Video</w:t>
      </w:r>
      <w:r>
        <w:br/>
      </w:r>
      <w:r>
        <w:t>Solution: NEOTECH EDULAB SpA / PEVE IA / NeoTech Climate Learning Lab</w:t>
      </w:r>
      <w:r>
        <w:br/>
      </w:r>
      <w:r>
        <w:t>Target duration: 90 to 120 seconds</w:t>
      </w:r>
      <w:r>
        <w:br/>
      </w:r>
      <w:r>
        <w:t>Format: 16:9 horizontal video, 1080p, English subtitles recommended</w:t>
      </w:r>
    </w:p>
    <w:p>
      <w:r>
        <w:t>SCENE 1 - Human introduction, 0-10 seconds</w:t>
      </w:r>
      <w:r>
        <w:br/>
      </w:r>
      <w:r>
        <w:t>Visuals:</w:t>
      </w:r>
      <w:r>
        <w:br/>
      </w:r>
      <w:r>
        <w:t>- Pancho Pinto speaking directly to camera.</w:t>
      </w:r>
      <w:r>
        <w:br/>
      </w:r>
      <w:r>
        <w:t>- Clean background, good lighting, NeoTech logo if available.</w:t>
      </w:r>
      <w:r>
        <w:br/>
      </w:r>
      <w:r>
        <w:t>On-screen text:</w:t>
      </w:r>
      <w:r>
        <w:br/>
      </w:r>
      <w:r>
        <w:t>- Pancho Pinto</w:t>
      </w:r>
      <w:r>
        <w:br/>
      </w:r>
      <w:r>
        <w:t>- Founder, NEOTECH EDULAB SpA</w:t>
      </w:r>
      <w:r>
        <w:br/>
      </w:r>
      <w:r>
        <w:t>Narration:</w:t>
      </w:r>
      <w:r>
        <w:br/>
      </w:r>
      <w:r>
        <w:t>- Hello, my name is Pancho Pinto, founder of NEOTECH EDULAB SpA, based in Chile.</w:t>
      </w:r>
      <w:r>
        <w:br/>
      </w:r>
      <w:r>
        <w:t>Purpose:</w:t>
      </w:r>
      <w:r>
        <w:br/>
      </w:r>
      <w:r>
        <w:t>- Establish trust, leadership, and authenticity.</w:t>
      </w:r>
    </w:p>
    <w:p>
      <w:r>
        <w:t>SCENE 2 - The opportunity/problem, 10-25 seconds</w:t>
      </w:r>
      <w:r>
        <w:br/>
      </w:r>
      <w:r>
        <w:t>Visuals:</w:t>
      </w:r>
      <w:r>
        <w:br/>
      </w:r>
      <w:r>
        <w:t>- Students using computers, tablets, or learning materials.</w:t>
      </w:r>
      <w:r>
        <w:br/>
      </w:r>
      <w:r>
        <w:t>- PEVE landing page or platform screenshot.</w:t>
      </w:r>
      <w:r>
        <w:br/>
      </w:r>
      <w:r>
        <w:t>- Optional: classroom, family studying, accessibility tools.</w:t>
      </w:r>
      <w:r>
        <w:br/>
      </w:r>
      <w:r>
        <w:t>On-screen text:</w:t>
      </w:r>
      <w:r>
        <w:br/>
      </w:r>
      <w:r>
        <w:t>- Inclusive climate and sustainability learning</w:t>
      </w:r>
      <w:r>
        <w:br/>
      </w:r>
      <w:r>
        <w:t>Narration:</w:t>
      </w:r>
      <w:r>
        <w:br/>
      </w:r>
      <w:r>
        <w:t>- Students need accessible, practical, and engaging ways to learn sustainability and climate adaptation.</w:t>
      </w:r>
      <w:r>
        <w:br/>
      </w:r>
      <w:r>
        <w:t>Purpose:</w:t>
      </w:r>
      <w:r>
        <w:br/>
      </w:r>
      <w:r>
        <w:t>- Connect education, inclusion, and sustainability.</w:t>
      </w:r>
    </w:p>
    <w:p>
      <w:r>
        <w:t>SCENE 3 - The technology, 25-45 seconds</w:t>
      </w:r>
      <w:r>
        <w:br/>
      </w:r>
      <w:r>
        <w:t>Visuals:</w:t>
      </w:r>
      <w:r>
        <w:br/>
      </w:r>
      <w:r>
        <w:t>- Screenshots of app.peve.cl or PEVE learning pages.</w:t>
      </w:r>
      <w:r>
        <w:br/>
      </w:r>
      <w:r>
        <w:t>- AI tutor mockup or learning dashboard.</w:t>
      </w:r>
      <w:r>
        <w:br/>
      </w:r>
      <w:r>
        <w:t>- Quizzes, simulations, progress tracking.</w:t>
      </w:r>
      <w:r>
        <w:br/>
      </w:r>
      <w:r>
        <w:t>On-screen text:</w:t>
      </w:r>
      <w:r>
        <w:br/>
      </w:r>
      <w:r>
        <w:t>- AI + digital learning + accessibility</w:t>
      </w:r>
      <w:r>
        <w:br/>
      </w:r>
      <w:r>
        <w:t>Narration:</w:t>
      </w:r>
      <w:r>
        <w:br/>
      </w:r>
      <w:r>
        <w:t>- Our solution combines artificial intelligence, digital learning, accessibility tools, immersive resources, and environmental data systems.</w:t>
      </w:r>
      <w:r>
        <w:br/>
      </w:r>
      <w:r>
        <w:t>Purpose:</w:t>
      </w:r>
      <w:r>
        <w:br/>
      </w:r>
      <w:r>
        <w:t>- Show technology clearly.</w:t>
      </w:r>
    </w:p>
    <w:p>
      <w:r>
        <w:t>SCENE 4 - Sustainability in practice, 45-70 seconds</w:t>
      </w:r>
      <w:r>
        <w:br/>
      </w:r>
      <w:r>
        <w:t>Visuals:</w:t>
      </w:r>
      <w:r>
        <w:br/>
      </w:r>
      <w:r>
        <w:t>- School greenhouse.</w:t>
      </w:r>
      <w:r>
        <w:br/>
      </w:r>
      <w:r>
        <w:t>- Hydroponics, aquaponics, biodigester, sensors, ESP32/ESP8266 prototypes.</w:t>
      </w:r>
      <w:r>
        <w:br/>
      </w:r>
      <w:r>
        <w:t>- Students observing environmental data.</w:t>
      </w:r>
      <w:r>
        <w:br/>
      </w:r>
      <w:r>
        <w:t>On-screen text:</w:t>
      </w:r>
      <w:r>
        <w:br/>
      </w:r>
      <w:r>
        <w:t>- Real-world sustainability projects</w:t>
      </w:r>
      <w:r>
        <w:br/>
      </w:r>
      <w:r>
        <w:t>Narration:</w:t>
      </w:r>
      <w:r>
        <w:br/>
      </w:r>
      <w:r>
        <w:t>- We do not teach sustainability only as theory. We connect learning with greenhouses, hydroponics, aquaponics, biodigesters, sensors, and IoT monitoring.</w:t>
      </w:r>
      <w:r>
        <w:br/>
      </w:r>
      <w:r>
        <w:t>Purpose:</w:t>
      </w:r>
      <w:r>
        <w:br/>
      </w:r>
      <w:r>
        <w:t>- Show what differentiates NeoTech from ordinary EdTech platforms.</w:t>
      </w:r>
    </w:p>
    <w:p>
      <w:r>
        <w:t>SCENE 5 - Inclusion and immersive learning, 70-90 seconds</w:t>
      </w:r>
      <w:r>
        <w:br/>
      </w:r>
      <w:r>
        <w:t>Visuals:</w:t>
      </w:r>
      <w:r>
        <w:br/>
      </w:r>
      <w:r>
        <w:t>- Oculus Quest / VR resources.</w:t>
      </w:r>
      <w:r>
        <w:br/>
      </w:r>
      <w:r>
        <w:t>- 3D models, AR, 3D printing, assistive design or inclusive educational materials.</w:t>
      </w:r>
      <w:r>
        <w:br/>
      </w:r>
      <w:r>
        <w:t>- Belén's inclusive content or illustrations if available.</w:t>
      </w:r>
      <w:r>
        <w:br/>
      </w:r>
      <w:r>
        <w:t>On-screen text:</w:t>
      </w:r>
      <w:r>
        <w:br/>
      </w:r>
      <w:r>
        <w:t>- Inclusive, visual, interactive learning</w:t>
      </w:r>
      <w:r>
        <w:br/>
      </w:r>
      <w:r>
        <w:t>Narration:</w:t>
      </w:r>
      <w:r>
        <w:br/>
      </w:r>
      <w:r>
        <w:t>- Students with different learning needs can access visual, interactive, and guided materials.</w:t>
      </w:r>
      <w:r>
        <w:br/>
      </w:r>
      <w:r>
        <w:t>Purpose:</w:t>
      </w:r>
      <w:r>
        <w:br/>
      </w:r>
      <w:r>
        <w:t>- Highlight Universal Design for Learning and accessibility.</w:t>
      </w:r>
    </w:p>
    <w:p>
      <w:r>
        <w:t>SCENE 6 - Why Amazon / readiness to scale, 90-110 seconds</w:t>
      </w:r>
      <w:r>
        <w:br/>
      </w:r>
      <w:r>
        <w:t>Visuals:</w:t>
      </w:r>
      <w:r>
        <w:br/>
      </w:r>
      <w:r>
        <w:t>- NeoTech logo.</w:t>
      </w:r>
      <w:r>
        <w:br/>
      </w:r>
      <w:r>
        <w:t>- PEVE / NeoTech websites.</w:t>
      </w:r>
      <w:r>
        <w:br/>
      </w:r>
      <w:r>
        <w:t>- Team working, prototypes, student projects.</w:t>
      </w:r>
      <w:r>
        <w:br/>
      </w:r>
      <w:r>
        <w:t>On-screen text:</w:t>
      </w:r>
      <w:r>
        <w:br/>
      </w:r>
      <w:r>
        <w:t>- Ready to validate, improve, and scale</w:t>
      </w:r>
      <w:r>
        <w:br/>
      </w:r>
      <w:r>
        <w:t>Narration:</w:t>
      </w:r>
      <w:r>
        <w:br/>
      </w:r>
      <w:r>
        <w:t>- NEOTECH EDULAB is well suited for the program because we already build educational platforms, inclusive materials, immersive tools, IoT prototypes, and school-based innovation projects.</w:t>
      </w:r>
      <w:r>
        <w:br/>
      </w:r>
      <w:r>
        <w:t>Purpose:</w:t>
      </w:r>
      <w:r>
        <w:br/>
      </w:r>
      <w:r>
        <w:t>- Show credibility and readiness.</w:t>
      </w:r>
    </w:p>
    <w:p>
      <w:r>
        <w:t>SCENE 7 - Closing, 110-120 seconds</w:t>
      </w:r>
      <w:r>
        <w:br/>
      </w:r>
      <w:r>
        <w:t>Visuals:</w:t>
      </w:r>
      <w:r>
        <w:br/>
      </w:r>
      <w:r>
        <w:t>- Pancho again on camera.</w:t>
      </w:r>
      <w:r>
        <w:br/>
      </w:r>
      <w:r>
        <w:t>- Logo and final message.</w:t>
      </w:r>
      <w:r>
        <w:br/>
      </w:r>
      <w:r>
        <w:t>On-screen text:</w:t>
      </w:r>
      <w:r>
        <w:br/>
      </w:r>
      <w:r>
        <w:t>- Helping students become climate problem-solvers</w:t>
      </w:r>
      <w:r>
        <w:br/>
      </w:r>
      <w:r>
        <w:t>Narration:</w:t>
      </w:r>
      <w:r>
        <w:br/>
      </w:r>
      <w:r>
        <w:t>- With Amazon's support, we want to scale this model so more students become active problem-solvers for climate and sustainability challenges. Thank you.</w:t>
      </w:r>
      <w:r>
        <w:br/>
      </w:r>
      <w:r>
        <w:t>Purpose:</w:t>
      </w:r>
      <w:r>
        <w:br/>
      </w:r>
      <w:r>
        <w:t>- Strong final message.</w:t>
      </w:r>
    </w:p>
    <w:p>
      <w:r>
        <w:t>Recommended editing style:</w:t>
      </w:r>
      <w:r>
        <w:br/>
      </w:r>
      <w:r>
        <w:t>- Keep cuts simple and professional.</w:t>
      </w:r>
      <w:r>
        <w:br/>
      </w:r>
      <w:r>
        <w:t>- Add English subtitles.</w:t>
      </w:r>
      <w:r>
        <w:br/>
      </w:r>
      <w:r>
        <w:t>- Avoid too much text on screen.</w:t>
      </w:r>
      <w:r>
        <w:br/>
      </w:r>
      <w:r>
        <w:t>- Use real evidence: platform screenshots, students, prototypes, greenhouse, VR, IoT, 3D printing.</w:t>
      </w:r>
      <w:r>
        <w:br/>
      </w:r>
      <w:r>
        <w:t>- Keep total duration under 2 minutes.</w:t>
      </w:r>
      <w:r>
        <w:br/>
      </w:r>
      <w:r/>
    </w:p>
    <w:p>
      <w:r>
        <w:br w:type="page"/>
      </w:r>
    </w:p>
    <w:p>
      <w:pPr>
        <w:pStyle w:val="Heading1"/>
      </w:pPr>
      <w:r>
        <w:t>04 EVIDENCE projects inventory NeoTech</w:t>
      </w:r>
    </w:p>
    <w:p>
      <w:r>
        <w:t>NEOTECH EDULAB Evidence and Project Inventory for NotebookLM</w:t>
      </w:r>
      <w:r>
        <w:br/>
      </w:r>
      <w:r>
        <w:t>Purpose: Use this file as a source to help NotebookLM generate a credible video script, storyboard, and pitch narrative for MIT Solve / Amazon Sustainability Pilot Program.</w:t>
      </w:r>
    </w:p>
    <w:p>
      <w:r>
        <w:t>1. PEVE IA - AI-powered learning platform</w:t>
      </w:r>
      <w:r>
        <w:br/>
      </w:r>
      <w:r>
        <w:t>Description:</w:t>
      </w:r>
      <w:r>
        <w:br/>
      </w:r>
      <w:r>
        <w:t>PEVE IA is an educational platform designed to support students preparing for Chilean validation exams. It organizes learning by grade level, subject, and official learning objectives. It includes digital content, quizzes, simulations, downloadable materials, accessibility tools, AI tutoring, and dashboards for students, guardians, and educators.</w:t>
      </w:r>
      <w:r>
        <w:br/>
      </w:r>
      <w:r>
        <w:t>Impact relevance:</w:t>
      </w:r>
      <w:r>
        <w:br/>
      </w:r>
      <w:r>
        <w:t>- Supports educational continuity.</w:t>
      </w:r>
      <w:r>
        <w:br/>
      </w:r>
      <w:r>
        <w:t>- Helps students outside traditional schooling.</w:t>
      </w:r>
      <w:r>
        <w:br/>
      </w:r>
      <w:r>
        <w:t>- Provides structured and measurable learning pathways.</w:t>
      </w:r>
      <w:r>
        <w:br/>
      </w:r>
      <w:r>
        <w:t>- Includes accessibility and inclusive design.</w:t>
      </w:r>
    </w:p>
    <w:p>
      <w:r>
        <w:t>2. Inclusive content and accessibility</w:t>
      </w:r>
      <w:r>
        <w:br/>
      </w:r>
      <w:r>
        <w:t>Description:</w:t>
      </w:r>
      <w:r>
        <w:br/>
      </w:r>
      <w:r>
        <w:t>NEOTECH EDULAB develops materials that consider diverse learning needs, including visual structure, accessible navigation, clear language, illustrations, and support for students who require differentiated learning approaches.</w:t>
      </w:r>
      <w:r>
        <w:br/>
      </w:r>
      <w:r>
        <w:t>Impact relevance:</w:t>
      </w:r>
      <w:r>
        <w:br/>
      </w:r>
      <w:r>
        <w:t>- Supports learners with different needs.</w:t>
      </w:r>
      <w:r>
        <w:br/>
      </w:r>
      <w:r>
        <w:t>- Aligns with Universal Design for Learning.</w:t>
      </w:r>
      <w:r>
        <w:br/>
      </w:r>
      <w:r>
        <w:t>- Helps families and educators monitor progress.</w:t>
      </w:r>
    </w:p>
    <w:p>
      <w:r>
        <w:t>3. Immersive education: VR, AR, and 3D</w:t>
      </w:r>
      <w:r>
        <w:br/>
      </w:r>
      <w:r>
        <w:t>Description:</w:t>
      </w:r>
      <w:r>
        <w:br/>
      </w:r>
      <w:r>
        <w:t>The company develops or integrates 3D, augmented reality, and virtual reality resources for educational experiences. These tools help students understand complex concepts through interactive and visual environments.</w:t>
      </w:r>
      <w:r>
        <w:br/>
      </w:r>
      <w:r>
        <w:t>Impact relevance:</w:t>
      </w:r>
      <w:r>
        <w:br/>
      </w:r>
      <w:r>
        <w:t>- Increases engagement.</w:t>
      </w:r>
      <w:r>
        <w:br/>
      </w:r>
      <w:r>
        <w:t>- Supports visual and experiential learning.</w:t>
      </w:r>
      <w:r>
        <w:br/>
      </w:r>
      <w:r>
        <w:t>- Can be used in science, sustainability, heritage, and STEM education.</w:t>
      </w:r>
    </w:p>
    <w:p>
      <w:r>
        <w:t>4. IoT and environmental monitoring</w:t>
      </w:r>
      <w:r>
        <w:br/>
      </w:r>
      <w:r>
        <w:t>Description:</w:t>
      </w:r>
      <w:r>
        <w:br/>
      </w:r>
      <w:r>
        <w:t>NEOTECH EDULAB has experience with sensors, ESP32/ESP8266 boards, data collection, automation, dashboards, and school-based prototypes. These systems can measure environmental variables such as temperature, humidity, water temperature, pressure, pH, and other indicators depending on the project.</w:t>
      </w:r>
      <w:r>
        <w:br/>
      </w:r>
      <w:r>
        <w:t>Impact relevance:</w:t>
      </w:r>
      <w:r>
        <w:br/>
      </w:r>
      <w:r>
        <w:t>- Connects learning with real environmental data.</w:t>
      </w:r>
      <w:r>
        <w:br/>
      </w:r>
      <w:r>
        <w:t>- Supports climate and sustainability education.</w:t>
      </w:r>
      <w:r>
        <w:br/>
      </w:r>
      <w:r>
        <w:t>- Allows students to analyze data from their own school environment.</w:t>
      </w:r>
    </w:p>
    <w:p>
      <w:r>
        <w:t>5. Greenhouse and sustainability projects</w:t>
      </w:r>
      <w:r>
        <w:br/>
      </w:r>
      <w:r>
        <w:t>Description:</w:t>
      </w:r>
      <w:r>
        <w:br/>
      </w:r>
      <w:r>
        <w:t>NeoTech's educational ecosystem includes applied sustainability learning connected to school greenhouses, hydroponics, aquaponics, biodigesters, composting, and environmental systems.</w:t>
      </w:r>
      <w:r>
        <w:br/>
      </w:r>
      <w:r>
        <w:t>Impact relevance:</w:t>
      </w:r>
      <w:r>
        <w:br/>
      </w:r>
      <w:r>
        <w:t>- Students learn sustainability by doing.</w:t>
      </w:r>
      <w:r>
        <w:br/>
      </w:r>
      <w:r>
        <w:t>- Supports climate adaptation education.</w:t>
      </w:r>
      <w:r>
        <w:br/>
      </w:r>
      <w:r>
        <w:t>- Connects STEM learning with food, water, energy, and environmental systems.</w:t>
      </w:r>
    </w:p>
    <w:p>
      <w:r>
        <w:t>6. 3D printing and assistive design</w:t>
      </w:r>
      <w:r>
        <w:br/>
      </w:r>
      <w:r>
        <w:t>Description:</w:t>
      </w:r>
      <w:r>
        <w:br/>
      </w:r>
      <w:r>
        <w:t>The company has worked with educational 3D printing, inclusive design, tactile resources, assistive objects, and student-centered prototyping.</w:t>
      </w:r>
      <w:r>
        <w:br/>
      </w:r>
      <w:r>
        <w:t>Impact relevance:</w:t>
      </w:r>
      <w:r>
        <w:br/>
      </w:r>
      <w:r>
        <w:t>- Connects technology with inclusion.</w:t>
      </w:r>
      <w:r>
        <w:br/>
      </w:r>
      <w:r>
        <w:t>- Allows students to design practical solutions.</w:t>
      </w:r>
      <w:r>
        <w:br/>
      </w:r>
      <w:r>
        <w:t>- Supports accessibility and social impact.</w:t>
      </w:r>
    </w:p>
    <w:p>
      <w:r>
        <w:t>7. Team capacity</w:t>
      </w:r>
      <w:r>
        <w:br/>
      </w:r>
      <w:r>
        <w:t>Description:</w:t>
      </w:r>
      <w:r>
        <w:br/>
      </w:r>
      <w:r>
        <w:t>- Pancho Pinto: founder, informatics engineer, educator, software developer, platform architect, AI/IoT/VR/automation integration.</w:t>
      </w:r>
      <w:r>
        <w:br/>
      </w:r>
      <w:r>
        <w:t>- Belén Acuña: inclusive content development, educational support, accessibility-oriented materials, illustrations.</w:t>
      </w:r>
      <w:r>
        <w:br/>
      </w:r>
      <w:r>
        <w:t>- Cristian Pinto: informatics student, platform content review, quality checks, technical support.</w:t>
      </w:r>
      <w:r>
        <w:br/>
      </w:r>
      <w:r>
        <w:t>Impact relevance:</w:t>
      </w:r>
      <w:r>
        <w:br/>
      </w:r>
      <w:r>
        <w:t>- Small but multidisciplinary team.</w:t>
      </w:r>
      <w:r>
        <w:br/>
      </w:r>
      <w:r>
        <w:t>- Combines software, pedagogy, inclusion, and applied technology.</w:t>
      </w:r>
      <w:r>
        <w:br/>
      </w:r>
      <w:r>
        <w:t>- Close to real educational communities.</w:t>
      </w:r>
    </w:p>
    <w:p>
      <w:r>
        <w:t>8. MIT Solve / Amazon alignment</w:t>
      </w:r>
      <w:r>
        <w:br/>
      </w:r>
      <w:r>
        <w:t>The solution is aligned with the Amazon Sustainability Pilot Program because it connects sustainability education with practical technology. It can support students in learning about climate adaptation, environmental monitoring, food systems, water systems, and data-informed decision-making. It is also aligned with MIT Solve's interest in scalable social impact innovations because it uses a digital platform that can expand across schools and communities.</w:t>
      </w:r>
      <w:r>
        <w:br/>
      </w:r>
      <w:r/>
    </w:p>
    <w:p>
      <w:r>
        <w:br w:type="page"/>
      </w:r>
    </w:p>
    <w:p>
      <w:pPr>
        <w:pStyle w:val="Heading1"/>
      </w:pPr>
      <w:r>
        <w:t>05 NOTEBOOKLM prompts para generar video</w:t>
      </w:r>
    </w:p>
    <w:p>
      <w:r>
        <w:t>NotebookLM Prompts for Creating the Amazon Sustainability Video</w:t>
      </w:r>
      <w:r>
        <w:br/>
      </w:r>
      <w:r>
        <w:t>Use these prompts after uploading the source files about NEOTECH EDULAB, PEVE IA, the video script, storyboard, and evidence inventory.</w:t>
      </w:r>
    </w:p>
    <w:p>
      <w:r>
        <w:t>PROMPT 1 - Generate final video script</w:t>
      </w:r>
      <w:r>
        <w:br/>
      </w:r>
      <w:r>
        <w:t>Create a 90 to 120 second English elevator pitch video script for NEOTECH EDULAB SpA applying to the Amazon Sustainability Pilot Program. The script must explain the technology, what differentiates it, why it is innovative, and why NEOTECH EDULAB is well suited for the program. Use a professional but human tone. Mention AI, digital learning, accessibility, VR/AR/3D, IoT environmental monitoring, school greenhouses, hydroponics, aquaponics, biodigesters, and climate/sustainability education.</w:t>
      </w:r>
    </w:p>
    <w:p>
      <w:r>
        <w:t>PROMPT 2 - Generate storyboard</w:t>
      </w:r>
      <w:r>
        <w:br/>
      </w:r>
      <w:r>
        <w:t>Create a scene-by-scene storyboard for a 2-minute video. Include time range, visuals, narration, on-screen text, and purpose for each scene. Use real evidence from NEOTECH EDULAB: PEVE IA, inclusive content, immersive learning, IoT, environmental monitoring, sustainability projects, and school-based innovation.</w:t>
      </w:r>
    </w:p>
    <w:p>
      <w:r>
        <w:t>PROMPT 3 - Generate shot list</w:t>
      </w:r>
      <w:r>
        <w:br/>
      </w:r>
      <w:r>
        <w:t>Create a shot list for a video editor. Divide the list into: A-roll footage of Pancho speaking, B-roll screenshots of PEVE and NeoTech websites, B-roll of VR/AR/3D, B-roll of school greenhouse/hydroponics/aquaponics/biodigester, B-roll of IoT sensors and dashboards, and final logo/closing screen.</w:t>
      </w:r>
    </w:p>
    <w:p>
      <w:r>
        <w:t>PROMPT 4 - Generate on-screen text</w:t>
      </w:r>
      <w:r>
        <w:br/>
      </w:r>
      <w:r>
        <w:t>Create short on-screen text captions for each scene of the video. Each caption must be fewer than 8 words and should sound professional for MIT Solve and Amazon.</w:t>
      </w:r>
    </w:p>
    <w:p>
      <w:r>
        <w:t>PROMPT 5 - Generate YouTube description</w:t>
      </w:r>
      <w:r>
        <w:br/>
      </w:r>
      <w:r>
        <w:t>Create a short YouTube description for an unlisted video pitch submitted to MIT Solve for the Amazon Sustainability Pilot Program. Include NEOTECH EDULAB SpA, Chile, AI, inclusive learning, sustainability education, and environmental data systems.</w:t>
      </w:r>
    </w:p>
    <w:p>
      <w:r>
        <w:t>PROMPT 6 - Improve clarity</w:t>
      </w:r>
      <w:r>
        <w:br/>
      </w:r>
      <w:r>
        <w:t>Review the script and reduce it to under 250 words while keeping the core message: technology, innovation, differentiation, readiness, and impact.</w:t>
      </w:r>
    </w:p>
    <w:p>
      <w:r>
        <w:t>PROMPT 7 - Spanish preparation version</w:t>
      </w:r>
      <w:r>
        <w:br/>
      </w:r>
      <w:r>
        <w:t>Translate the final English script into Spanish so the speaker can understand the meaning before recording the English version. Keep it natural, not literal.</w:t>
      </w:r>
      <w:r>
        <w:br/>
      </w:r>
      <w:r/>
    </w:p>
    <w:p>
      <w:r>
        <w:br w:type="page"/>
      </w:r>
    </w:p>
    <w:p>
      <w:pPr>
        <w:pStyle w:val="Heading1"/>
      </w:pPr>
      <w:r>
        <w:t>06 EMAIL reply to MIT Solve Anna</w:t>
      </w:r>
    </w:p>
    <w:p>
      <w:r>
        <w:t>Email Reply to MIT Solve - Updated Video Link</w:t>
      </w:r>
    </w:p>
    <w:p>
      <w:r>
        <w:t>Subject: Updated Video Link - NEOTECH EDULAB SpA</w:t>
      </w:r>
    </w:p>
    <w:p>
      <w:r>
        <w:t>Hi Anna,</w:t>
      </w:r>
    </w:p>
    <w:p>
      <w:r>
        <w:t>Thank you very much for letting me know.</w:t>
      </w:r>
    </w:p>
    <w:p>
      <w:r>
        <w:t>You are right - it seems the previous video link was cut off. I apologize for the inconvenience.</w:t>
      </w:r>
    </w:p>
    <w:p>
      <w:r>
        <w:t>Here is the updated working link to the full elevator pitch video for NEOTECH EDULAB SpA and the Amazon Sustainability Pilot Program:</w:t>
      </w:r>
    </w:p>
    <w:p>
      <w:r>
        <w:t>[PASTE UPDATED VIDEO LINK HERE]</w:t>
      </w:r>
    </w:p>
    <w:p>
      <w:r>
        <w:t>Please let me know if you have any trouble accessing it.</w:t>
      </w:r>
    </w:p>
    <w:p>
      <w:r>
        <w:t>Thank you again for the opportunity and for taking the time to review our application.</w:t>
      </w:r>
    </w:p>
    <w:p>
      <w:r>
        <w:t>Best regards,</w:t>
      </w:r>
    </w:p>
    <w:p>
      <w:r>
        <w:t>Pancho Pinto</w:t>
      </w:r>
      <w:r>
        <w:br/>
      </w:r>
      <w:r>
        <w:t>NEOTECH EDULAB SpA</w:t>
      </w:r>
      <w:r>
        <w:br/>
      </w:r>
      <w:r/>
    </w:p>
    <w:p>
      <w:r>
        <w:br w:type="page"/>
      </w:r>
    </w:p>
    <w:p>
      <w:pPr>
        <w:pStyle w:val="Heading1"/>
      </w:pPr>
      <w:r>
        <w:t>README USO EN NOTEBOOKLM</w:t>
      </w:r>
    </w:p>
    <w:p>
      <w:r>
        <w:t>How to use these files in NotebookLM</w:t>
      </w:r>
    </w:p>
    <w:p>
      <w:r>
        <w:t>1. Create a new NotebookLM notebook named:</w:t>
      </w:r>
      <w:r>
        <w:br/>
      </w:r>
      <w:r>
        <w:t xml:space="preserve">   Amazon Sustainability Pitch - NEOTECH EDULAB</w:t>
      </w:r>
    </w:p>
    <w:p>
      <w:r>
        <w:t>2. Upload all TXT files from this folder as sources.</w:t>
      </w:r>
    </w:p>
    <w:p>
      <w:r>
        <w:t>3. Start with this prompt:</w:t>
      </w:r>
      <w:r>
        <w:br/>
      </w:r>
      <w:r>
        <w:t xml:space="preserve">   Create a 90 to 120 second elevator pitch video structure for NEOTECH EDULAB SpA applying to the Amazon Sustainability Pilot Program. Use the uploaded sources. The video must explain the technology, what differentiates it, why it is innovative, and why NEOTECH EDULAB is well suited for the program.</w:t>
      </w:r>
    </w:p>
    <w:p>
      <w:r>
        <w:t>4. Ask NotebookLM for:</w:t>
      </w:r>
      <w:r>
        <w:br/>
      </w:r>
      <w:r>
        <w:t xml:space="preserve">   - Final English narration script.</w:t>
      </w:r>
      <w:r>
        <w:br/>
      </w:r>
      <w:r>
        <w:t xml:space="preserve">   - Scene-by-scene storyboard.</w:t>
      </w:r>
      <w:r>
        <w:br/>
      </w:r>
      <w:r>
        <w:t xml:space="preserve">   - Shot list.</w:t>
      </w:r>
      <w:r>
        <w:br/>
      </w:r>
      <w:r>
        <w:t xml:space="preserve">   - On-screen text.</w:t>
      </w:r>
      <w:r>
        <w:br/>
      </w:r>
      <w:r>
        <w:t xml:space="preserve">   - YouTube description.</w:t>
      </w:r>
    </w:p>
    <w:p>
      <w:r>
        <w:t>5. Recommended final workflow:</w:t>
      </w:r>
      <w:r>
        <w:br/>
      </w:r>
      <w:r>
        <w:t xml:space="preserve">   - Record Pancho speaking the full pitch.</w:t>
      </w:r>
      <w:r>
        <w:br/>
      </w:r>
      <w:r>
        <w:t xml:space="preserve">   - Add B-roll images and screenshots in CapCut, Canva, Clipchamp, or InVideo.</w:t>
      </w:r>
      <w:r>
        <w:br/>
      </w:r>
      <w:r>
        <w:t xml:space="preserve">   - Add English subtitles.</w:t>
      </w:r>
      <w:r>
        <w:br/>
      </w:r>
      <w:r>
        <w:t xml:space="preserve">   - Export in 1080p.</w:t>
      </w:r>
      <w:r>
        <w:br/>
      </w:r>
      <w:r>
        <w:t xml:space="preserve">   - Upload to YouTube as Unlisted.</w:t>
      </w:r>
      <w:r>
        <w:br/>
      </w:r>
      <w:r>
        <w:t xml:space="preserve">   - Open the link in an incognito window to verify it works.</w:t>
      </w:r>
      <w:r>
        <w:br/>
      </w:r>
      <w:r>
        <w:t xml:space="preserve">   - Send the link to Anna from MIT Solve.</w:t>
      </w:r>
      <w:r>
        <w:br/>
      </w:r>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